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0952" cy="7562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ling_Tactic_A5_OnePage_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75620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395" w:h="1190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