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0952" cy="7562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iling_tactic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756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0952" cy="75620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iling_tactic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756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0952" cy="75620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iling_tactic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756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0952" cy="7562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iling_tactic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75620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395" w:h="1190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